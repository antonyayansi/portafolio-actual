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939E3A" w14:textId="24A4EDBC" w:rsidR="00C94703" w:rsidRPr="008A1D26" w:rsidRDefault="00000000" w:rsidP="00480D20">
      <w:pPr>
        <w:spacing w:after="2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4"/>
          <w:szCs w:val="24"/>
          <w:lang w:val="es-ES"/>
        </w:rPr>
        <w:t xml:space="preserve">ANTONY </w:t>
      </w:r>
      <w:r w:rsidR="00480D20" w:rsidRPr="008A1D26">
        <w:rPr>
          <w:rFonts w:ascii="Times New Roman" w:hAnsi="Times New Roman" w:cs="Times New Roman"/>
          <w:b/>
          <w:color w:val="auto"/>
          <w:sz w:val="24"/>
          <w:szCs w:val="24"/>
          <w:lang w:val="es-ES"/>
        </w:rPr>
        <w:t xml:space="preserve">ELIO </w:t>
      </w:r>
      <w:r w:rsidRPr="008A1D26">
        <w:rPr>
          <w:rFonts w:ascii="Times New Roman" w:hAnsi="Times New Roman" w:cs="Times New Roman"/>
          <w:b/>
          <w:color w:val="auto"/>
          <w:sz w:val="24"/>
          <w:szCs w:val="24"/>
          <w:lang w:val="es-ES"/>
        </w:rPr>
        <w:t>AYANSI</w:t>
      </w:r>
      <w:r w:rsidR="00480D20" w:rsidRPr="008A1D26">
        <w:rPr>
          <w:rFonts w:ascii="Times New Roman" w:hAnsi="Times New Roman" w:cs="Times New Roman"/>
          <w:b/>
          <w:color w:val="auto"/>
          <w:sz w:val="24"/>
          <w:szCs w:val="24"/>
          <w:lang w:val="es-ES"/>
        </w:rPr>
        <w:t xml:space="preserve"> HUISA</w:t>
      </w:r>
    </w:p>
    <w:p w14:paraId="3D2A1314" w14:textId="77777777" w:rsidR="00C94703" w:rsidRPr="008A1D26" w:rsidRDefault="00000000" w:rsidP="00480D20">
      <w:pPr>
        <w:spacing w:after="60" w:line="276" w:lineRule="auto"/>
        <w:jc w:val="center"/>
        <w:rPr>
          <w:rFonts w:ascii="Times New Roman" w:hAnsi="Times New Roman" w:cs="Times New Roman"/>
          <w:b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INGENIERO DE SISTEMAS E INFORMÁTICA | DESARROLLADOR FULL STACK</w:t>
      </w:r>
    </w:p>
    <w:p w14:paraId="5DBBB141" w14:textId="77777777" w:rsidR="00480D20" w:rsidRPr="008A1D26" w:rsidRDefault="00480D20" w:rsidP="00480D20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2"/>
          <w:lang w:val="es-ES"/>
        </w:rPr>
      </w:pPr>
    </w:p>
    <w:p w14:paraId="1C809373" w14:textId="46F7D6CA" w:rsidR="00480D20" w:rsidRPr="008A1D26" w:rsidRDefault="00AA4958" w:rsidP="00480D20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>+51</w:t>
      </w:r>
      <w:r w:rsidR="00480D20"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948347640 </w:t>
      </w:r>
    </w:p>
    <w:p w14:paraId="2BEBD053" w14:textId="2CF19225" w:rsidR="00480D20" w:rsidRPr="008A1D26" w:rsidRDefault="00480D20" w:rsidP="00480D20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>antonyayansi@gmail.com</w:t>
      </w:r>
    </w:p>
    <w:p w14:paraId="122AB159" w14:textId="5EFD93A1" w:rsidR="00C94703" w:rsidRPr="008A1D26" w:rsidRDefault="00480D20" w:rsidP="00480D20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2"/>
          <w:lang w:val="es-ES"/>
        </w:rPr>
      </w:pPr>
      <w:hyperlink r:id="rId8" w:history="1">
        <w:r w:rsidRPr="008A1D26">
          <w:rPr>
            <w:rStyle w:val="Hyperlink"/>
            <w:rFonts w:ascii="Times New Roman" w:hAnsi="Times New Roman" w:cs="Times New Roman"/>
            <w:color w:val="auto"/>
            <w:sz w:val="22"/>
            <w:lang w:val="es-ES"/>
          </w:rPr>
          <w:t>https://www.linkedin.com/in/antonyayansi/</w:t>
        </w:r>
      </w:hyperlink>
    </w:p>
    <w:p w14:paraId="6F740075" w14:textId="474D7C0B" w:rsidR="00480D20" w:rsidRPr="008A1D26" w:rsidRDefault="00480D20" w:rsidP="00480D20">
      <w:pPr>
        <w:spacing w:after="0" w:line="276" w:lineRule="auto"/>
        <w:jc w:val="center"/>
        <w:rPr>
          <w:rFonts w:ascii="Times New Roman" w:hAnsi="Times New Roman" w:cs="Times New Roman"/>
          <w:color w:val="auto"/>
          <w:sz w:val="22"/>
          <w:lang w:val="es-ES"/>
        </w:rPr>
      </w:pPr>
      <w:hyperlink r:id="rId9" w:history="1">
        <w:r w:rsidRPr="008A1D26">
          <w:rPr>
            <w:rStyle w:val="Hyperlink"/>
            <w:rFonts w:ascii="Times New Roman" w:hAnsi="Times New Roman" w:cs="Times New Roman"/>
            <w:color w:val="auto"/>
            <w:sz w:val="22"/>
            <w:lang w:val="es-ES"/>
          </w:rPr>
          <w:t>https://github.com/antonyayansi</w:t>
        </w:r>
      </w:hyperlink>
    </w:p>
    <w:p w14:paraId="74F34597" w14:textId="77777777" w:rsidR="00480D20" w:rsidRPr="008A1D26" w:rsidRDefault="00480D20" w:rsidP="00480D20">
      <w:pPr>
        <w:spacing w:after="100" w:line="276" w:lineRule="auto"/>
        <w:jc w:val="center"/>
        <w:rPr>
          <w:rFonts w:ascii="Times New Roman" w:hAnsi="Times New Roman" w:cs="Times New Roman"/>
          <w:color w:val="auto"/>
          <w:sz w:val="22"/>
          <w:lang w:val="es-ES"/>
        </w:rPr>
      </w:pPr>
    </w:p>
    <w:p w14:paraId="0AE256F6" w14:textId="77777777" w:rsidR="00C94703" w:rsidRPr="008A1D26" w:rsidRDefault="00000000" w:rsidP="00480D20">
      <w:pPr>
        <w:pStyle w:val="Heading1"/>
        <w:spacing w:line="276" w:lineRule="auto"/>
        <w:rPr>
          <w:rFonts w:ascii="Times New Roman" w:hAnsi="Times New Roman" w:cs="Times New Roman"/>
          <w:color w:val="auto"/>
          <w:szCs w:val="22"/>
          <w:lang w:val="es-ES"/>
        </w:rPr>
      </w:pPr>
      <w:r w:rsidRPr="008A1D26">
        <w:rPr>
          <w:rFonts w:ascii="Times New Roman" w:hAnsi="Times New Roman" w:cs="Times New Roman"/>
          <w:color w:val="auto"/>
          <w:szCs w:val="22"/>
          <w:lang w:val="es-ES"/>
        </w:rPr>
        <w:t>PERFIL PROFESIONAL</w:t>
      </w:r>
    </w:p>
    <w:p w14:paraId="282ED49D" w14:textId="2F9BFB7A" w:rsidR="00C94703" w:rsidRPr="008A1D26" w:rsidRDefault="00000000" w:rsidP="00480D20">
      <w:pPr>
        <w:spacing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Bachiller en Ingeniería de Sistemas e Informática y desarrollador de software con experiencia desde 2021 en construcción y evolución de plataformas web, sistemas de gestión empresarial e integraciones. Actualmente me desempeño como CTO en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Tukuy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Soluciones S.A.C., combinando desarrollo </w:t>
      </w:r>
      <w:proofErr w:type="spellStart"/>
      <w:r w:rsidR="00AA4958" w:rsidRPr="008A1D26">
        <w:rPr>
          <w:rFonts w:ascii="Times New Roman" w:hAnsi="Times New Roman" w:cs="Times New Roman"/>
          <w:color w:val="auto"/>
          <w:sz w:val="22"/>
          <w:lang w:val="es-ES"/>
        </w:rPr>
        <w:t>F</w:t>
      </w:r>
      <w:r w:rsidRPr="008A1D26">
        <w:rPr>
          <w:rFonts w:ascii="Times New Roman" w:hAnsi="Times New Roman" w:cs="Times New Roman"/>
          <w:color w:val="auto"/>
          <w:sz w:val="22"/>
          <w:lang w:val="es-ES"/>
        </w:rPr>
        <w:t>rontend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y </w:t>
      </w:r>
      <w:proofErr w:type="spellStart"/>
      <w:r w:rsidR="00AA4958" w:rsidRPr="008A1D26">
        <w:rPr>
          <w:rFonts w:ascii="Times New Roman" w:hAnsi="Times New Roman" w:cs="Times New Roman"/>
          <w:color w:val="auto"/>
          <w:sz w:val="22"/>
          <w:lang w:val="es-ES"/>
        </w:rPr>
        <w:t>B</w:t>
      </w:r>
      <w:r w:rsidRPr="008A1D26">
        <w:rPr>
          <w:rFonts w:ascii="Times New Roman" w:hAnsi="Times New Roman" w:cs="Times New Roman"/>
          <w:color w:val="auto"/>
          <w:sz w:val="22"/>
          <w:lang w:val="es-ES"/>
        </w:rPr>
        <w:t>ackend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con decisiones de arquitectura, diseño de datos, despliegue y coordinación técnica. He trabajado con sistemas que integran procesos operativos, información institucional, automatización y servicios externos. Me enfoco en entregar software mantenible, seguro y escalable, documentar decisiones técnicas y resolver problemas de forma autónoma.</w:t>
      </w:r>
    </w:p>
    <w:p w14:paraId="219FF82A" w14:textId="77777777" w:rsidR="00480D20" w:rsidRPr="008A1D26" w:rsidRDefault="00480D20" w:rsidP="00480D20">
      <w:pPr>
        <w:spacing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</w:p>
    <w:p w14:paraId="279F5C2F" w14:textId="77777777" w:rsidR="00C94703" w:rsidRPr="008A1D26" w:rsidRDefault="00000000" w:rsidP="00480D20">
      <w:pPr>
        <w:pStyle w:val="Heading1"/>
        <w:spacing w:line="276" w:lineRule="auto"/>
        <w:rPr>
          <w:rFonts w:ascii="Times New Roman" w:hAnsi="Times New Roman" w:cs="Times New Roman"/>
          <w:color w:val="auto"/>
          <w:szCs w:val="22"/>
          <w:lang w:val="es-ES"/>
        </w:rPr>
      </w:pPr>
      <w:r w:rsidRPr="008A1D26">
        <w:rPr>
          <w:rFonts w:ascii="Times New Roman" w:hAnsi="Times New Roman" w:cs="Times New Roman"/>
          <w:color w:val="auto"/>
          <w:szCs w:val="22"/>
          <w:lang w:val="es-ES"/>
        </w:rPr>
        <w:t>EXPERIENCIA PROFESIONAL</w:t>
      </w:r>
    </w:p>
    <w:p w14:paraId="40A47AD7" w14:textId="77777777" w:rsidR="00AA4958" w:rsidRPr="008A1D26" w:rsidRDefault="00000000" w:rsidP="00480D20">
      <w:pPr>
        <w:spacing w:after="0" w:line="276" w:lineRule="auto"/>
        <w:rPr>
          <w:rFonts w:ascii="Times New Roman" w:hAnsi="Times New Roman" w:cs="Times New Roman"/>
          <w:b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TUKUY SOLUCIONES S.A.C.</w:t>
      </w:r>
    </w:p>
    <w:p w14:paraId="67F1C4CA" w14:textId="77777777" w:rsidR="00AA4958" w:rsidRPr="008A1D26" w:rsidRDefault="00000000" w:rsidP="00480D20">
      <w:pPr>
        <w:spacing w:after="0"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CTO / Líder </w:t>
      </w:r>
      <w:r w:rsidR="00AA4958"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técnico</w:t>
      </w:r>
    </w:p>
    <w:p w14:paraId="27A0460D" w14:textId="61B15506" w:rsidR="00C94703" w:rsidRPr="008A1D26" w:rsidRDefault="00AA4958" w:rsidP="00480D20">
      <w:pPr>
        <w:spacing w:after="0"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>Agosto</w:t>
      </w:r>
      <w:r w:rsidR="00000000"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2025 – Actualidad</w:t>
      </w:r>
    </w:p>
    <w:p w14:paraId="37F756D6" w14:textId="77777777" w:rsidR="00AA4958" w:rsidRPr="008A1D26" w:rsidRDefault="00AA4958" w:rsidP="00480D20">
      <w:pPr>
        <w:spacing w:after="0"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</w:p>
    <w:p w14:paraId="4AAC256E" w14:textId="77777777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Lidero decisiones técnicas y desarrollo de funcionalidades para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Tukuy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Obra, plataforma de gestión de proyectos de construcción con seguimiento de avance físico y financiero, cuaderno de obra digital, valorizaciones, reportes y soporte a la toma de decisiones.</w:t>
      </w:r>
    </w:p>
    <w:p w14:paraId="4924DC74" w14:textId="375D46D4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Participo en el diseño y evolución de la arquitectura </w:t>
      </w:r>
      <w:proofErr w:type="spellStart"/>
      <w:r w:rsidR="00AA4958" w:rsidRPr="008A1D26">
        <w:rPr>
          <w:rFonts w:ascii="Times New Roman" w:hAnsi="Times New Roman" w:cs="Times New Roman"/>
          <w:color w:val="auto"/>
          <w:sz w:val="22"/>
          <w:lang w:val="es-ES"/>
        </w:rPr>
        <w:t>F</w:t>
      </w:r>
      <w:r w:rsidRPr="008A1D26">
        <w:rPr>
          <w:rFonts w:ascii="Times New Roman" w:hAnsi="Times New Roman" w:cs="Times New Roman"/>
          <w:color w:val="auto"/>
          <w:sz w:val="22"/>
          <w:lang w:val="es-ES"/>
        </w:rPr>
        <w:t>rontend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y las integraciones del producto, priorizando mantenibilidad, experiencia de usuario y continuidad del desarrollo.</w:t>
      </w:r>
    </w:p>
    <w:p w14:paraId="262A32C5" w14:textId="77777777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>Coordino la resolución de incidencias y la entrega incremental de funcionalidades; utilizo herramientas de desarrollo asistido por IA dentro del flujo de programación.</w:t>
      </w:r>
    </w:p>
    <w:p w14:paraId="3BEA873C" w14:textId="77777777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Impulso automatizaciones e integración de herramientas empresariales, incluyendo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Odoo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Community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>, CRM, proyectos, contabilidad e integraciones adaptadas al contexto peruano.</w:t>
      </w:r>
    </w:p>
    <w:p w14:paraId="3AEE958E" w14:textId="77777777" w:rsidR="00AA4958" w:rsidRPr="008A1D26" w:rsidRDefault="00AA4958" w:rsidP="00AA4958">
      <w:pPr>
        <w:pStyle w:val="ListBullet"/>
        <w:numPr>
          <w:ilvl w:val="0"/>
          <w:numId w:val="0"/>
        </w:numPr>
        <w:spacing w:after="20" w:line="276" w:lineRule="auto"/>
        <w:ind w:left="360" w:hanging="360"/>
        <w:rPr>
          <w:rFonts w:ascii="Times New Roman" w:hAnsi="Times New Roman" w:cs="Times New Roman"/>
          <w:color w:val="auto"/>
          <w:sz w:val="22"/>
          <w:lang w:val="es-ES"/>
        </w:rPr>
      </w:pPr>
    </w:p>
    <w:p w14:paraId="55131D98" w14:textId="77777777" w:rsidR="00AA4958" w:rsidRPr="008A1D26" w:rsidRDefault="00000000" w:rsidP="00480D20">
      <w:pPr>
        <w:spacing w:before="60" w:after="0" w:line="276" w:lineRule="auto"/>
        <w:rPr>
          <w:rFonts w:ascii="Times New Roman" w:hAnsi="Times New Roman" w:cs="Times New Roman"/>
          <w:b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SIADEG</w:t>
      </w:r>
    </w:p>
    <w:p w14:paraId="76D4236B" w14:textId="77777777" w:rsidR="00AA4958" w:rsidRPr="008A1D26" w:rsidRDefault="00000000" w:rsidP="00480D20">
      <w:pPr>
        <w:spacing w:before="60" w:after="0" w:line="276" w:lineRule="auto"/>
        <w:rPr>
          <w:rFonts w:ascii="Times New Roman" w:hAnsi="Times New Roman" w:cs="Times New Roman"/>
          <w:b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Desarrollador </w:t>
      </w:r>
      <w:proofErr w:type="spellStart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Frontend</w:t>
      </w:r>
      <w:proofErr w:type="spellEnd"/>
    </w:p>
    <w:p w14:paraId="2F52D034" w14:textId="0B2BB869" w:rsidR="00C94703" w:rsidRPr="008A1D26" w:rsidRDefault="00AA4958" w:rsidP="00480D20">
      <w:pPr>
        <w:spacing w:before="60" w:after="0"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Junio </w:t>
      </w:r>
      <w:r w:rsidR="00000000" w:rsidRPr="008A1D26">
        <w:rPr>
          <w:rFonts w:ascii="Times New Roman" w:hAnsi="Times New Roman" w:cs="Times New Roman"/>
          <w:color w:val="auto"/>
          <w:sz w:val="22"/>
          <w:lang w:val="es-ES"/>
        </w:rPr>
        <w:t>2021 – Actualidad</w:t>
      </w:r>
    </w:p>
    <w:p w14:paraId="170A38B4" w14:textId="77777777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>Desarrollo y mantengo interfaces para sistemas institucionales y flujos de gestión, incorporando requerimientos funcionales, corrección de errores y mejoras continuas.</w:t>
      </w:r>
    </w:p>
    <w:p w14:paraId="7E2E14BF" w14:textId="77777777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Trabajo con aplicaciones que consumen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APIs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y bases de datos relacionales; analizo incidencias de integración y rendimiento para mantener la continuidad operativa.</w:t>
      </w:r>
    </w:p>
    <w:p w14:paraId="48DEEEE7" w14:textId="77777777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>Colaboro en la implementación de funcionalidades relacionadas con información administrativa y procesos de entidades, con atención a la consistencia de datos y la trazabilidad.</w:t>
      </w:r>
    </w:p>
    <w:p w14:paraId="0A937098" w14:textId="77777777" w:rsidR="00480D20" w:rsidRPr="008A1D26" w:rsidRDefault="00480D20" w:rsidP="00480D20">
      <w:pPr>
        <w:pStyle w:val="ListBullet"/>
        <w:numPr>
          <w:ilvl w:val="0"/>
          <w:numId w:val="0"/>
        </w:numPr>
        <w:spacing w:after="20" w:line="276" w:lineRule="auto"/>
        <w:ind w:left="360" w:hanging="360"/>
        <w:rPr>
          <w:rFonts w:ascii="Times New Roman" w:hAnsi="Times New Roman" w:cs="Times New Roman"/>
          <w:color w:val="auto"/>
          <w:sz w:val="22"/>
          <w:lang w:val="es-ES"/>
        </w:rPr>
      </w:pPr>
    </w:p>
    <w:p w14:paraId="20DD0F5F" w14:textId="77777777" w:rsidR="00480D20" w:rsidRPr="008A1D26" w:rsidRDefault="00480D20" w:rsidP="00AA4958">
      <w:pPr>
        <w:pStyle w:val="ListBullet"/>
        <w:numPr>
          <w:ilvl w:val="0"/>
          <w:numId w:val="0"/>
        </w:numPr>
        <w:spacing w:after="20"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</w:p>
    <w:p w14:paraId="54406749" w14:textId="77777777" w:rsidR="00C94703" w:rsidRPr="008A1D26" w:rsidRDefault="00000000" w:rsidP="00480D20">
      <w:pPr>
        <w:pStyle w:val="Heading1"/>
        <w:spacing w:line="276" w:lineRule="auto"/>
        <w:rPr>
          <w:rFonts w:ascii="Times New Roman" w:hAnsi="Times New Roman" w:cs="Times New Roman"/>
          <w:color w:val="auto"/>
          <w:szCs w:val="22"/>
          <w:lang w:val="es-ES"/>
        </w:rPr>
      </w:pPr>
      <w:r w:rsidRPr="008A1D26">
        <w:rPr>
          <w:rFonts w:ascii="Times New Roman" w:hAnsi="Times New Roman" w:cs="Times New Roman"/>
          <w:color w:val="auto"/>
          <w:szCs w:val="22"/>
          <w:lang w:val="es-ES"/>
        </w:rPr>
        <w:t>FORMACIÓN ACADÉMICA</w:t>
      </w:r>
    </w:p>
    <w:p w14:paraId="45C7337C" w14:textId="21C50446" w:rsidR="00C94703" w:rsidRPr="008A1D26" w:rsidRDefault="00000000" w:rsidP="00480D20">
      <w:pPr>
        <w:spacing w:after="0"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Universidad Continental — Ingeniería de Sistemas e </w:t>
      </w:r>
      <w:r w:rsidR="008A1D26"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Informática</w:t>
      </w:r>
      <w:r w:rsidR="008A1D26"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| Bachiller</w:t>
      </w:r>
    </w:p>
    <w:p w14:paraId="060EFF55" w14:textId="77777777" w:rsidR="00C94703" w:rsidRPr="008A1D26" w:rsidRDefault="00000000" w:rsidP="00480D20">
      <w:pPr>
        <w:pStyle w:val="Heading1"/>
        <w:spacing w:line="276" w:lineRule="auto"/>
        <w:rPr>
          <w:rFonts w:ascii="Times New Roman" w:hAnsi="Times New Roman" w:cs="Times New Roman"/>
          <w:color w:val="auto"/>
          <w:szCs w:val="22"/>
          <w:lang w:val="es-ES"/>
        </w:rPr>
      </w:pPr>
      <w:r w:rsidRPr="008A1D26">
        <w:rPr>
          <w:rFonts w:ascii="Times New Roman" w:hAnsi="Times New Roman" w:cs="Times New Roman"/>
          <w:color w:val="auto"/>
          <w:szCs w:val="22"/>
          <w:lang w:val="es-ES"/>
        </w:rPr>
        <w:lastRenderedPageBreak/>
        <w:t>RECONOCIMIENTOS Y PRODUCCIÓN</w:t>
      </w:r>
    </w:p>
    <w:p w14:paraId="086606D8" w14:textId="77777777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Primer lugar en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Transformagob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Perú, con una propuesta desarrollada en colaboración interdisciplinaria.</w:t>
      </w:r>
    </w:p>
    <w:p w14:paraId="4D215154" w14:textId="77777777" w:rsidR="00C94703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>Autor de dos artículos científicos en revistas académicas. Añadir títulos, revistas, DOI/enlaces y año de publicación antes de enviar la postulación.</w:t>
      </w:r>
    </w:p>
    <w:p w14:paraId="5C3CD1F4" w14:textId="77777777" w:rsidR="008A1D26" w:rsidRDefault="008A1D26" w:rsidP="008A1D26">
      <w:pPr>
        <w:pStyle w:val="ListBullet"/>
        <w:numPr>
          <w:ilvl w:val="0"/>
          <w:numId w:val="0"/>
        </w:numPr>
        <w:spacing w:after="20" w:line="276" w:lineRule="auto"/>
        <w:ind w:left="360" w:hanging="360"/>
        <w:rPr>
          <w:rFonts w:ascii="Times New Roman" w:hAnsi="Times New Roman" w:cs="Times New Roman"/>
          <w:color w:val="auto"/>
          <w:sz w:val="22"/>
          <w:lang w:val="es-ES"/>
        </w:rPr>
      </w:pPr>
    </w:p>
    <w:p w14:paraId="57C171E5" w14:textId="77777777" w:rsidR="008A1D26" w:rsidRDefault="008A1D26" w:rsidP="008A1D26">
      <w:pPr>
        <w:pStyle w:val="ListBullet"/>
        <w:numPr>
          <w:ilvl w:val="0"/>
          <w:numId w:val="0"/>
        </w:numPr>
        <w:spacing w:after="20" w:line="276" w:lineRule="auto"/>
        <w:ind w:left="360" w:hanging="360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bCs/>
          <w:color w:val="auto"/>
          <w:sz w:val="22"/>
          <w:lang w:val="es-ES"/>
        </w:rPr>
        <w:t xml:space="preserve">I.S.T.P. </w:t>
      </w:r>
      <w:proofErr w:type="spellStart"/>
      <w:r w:rsidRPr="008A1D26">
        <w:rPr>
          <w:rFonts w:ascii="Times New Roman" w:hAnsi="Times New Roman" w:cs="Times New Roman"/>
          <w:b/>
          <w:bCs/>
          <w:color w:val="auto"/>
          <w:sz w:val="22"/>
          <w:lang w:val="es-ES"/>
        </w:rPr>
        <w:t>Khipu</w:t>
      </w:r>
      <w:proofErr w:type="spellEnd"/>
      <w:r w:rsidRPr="008A1D26">
        <w:rPr>
          <w:rFonts w:ascii="Times New Roman" w:hAnsi="Times New Roman" w:cs="Times New Roman"/>
          <w:b/>
          <w:bCs/>
          <w:color w:val="auto"/>
          <w:sz w:val="22"/>
          <w:lang w:val="es-ES"/>
        </w:rPr>
        <w:t xml:space="preserve"> – Desarrollo de sistemas de información </w:t>
      </w:r>
      <w:r>
        <w:rPr>
          <w:rFonts w:ascii="Times New Roman" w:hAnsi="Times New Roman" w:cs="Times New Roman"/>
          <w:b/>
          <w:bCs/>
          <w:color w:val="auto"/>
          <w:sz w:val="22"/>
          <w:lang w:val="es-ES"/>
        </w:rPr>
        <w:t xml:space="preserve">| </w:t>
      </w:r>
      <w:r w:rsidRPr="008A1D26">
        <w:rPr>
          <w:rFonts w:ascii="Times New Roman" w:hAnsi="Times New Roman" w:cs="Times New Roman"/>
          <w:color w:val="auto"/>
          <w:sz w:val="22"/>
          <w:lang w:val="es-ES"/>
        </w:rPr>
        <w:t>Técnico</w:t>
      </w:r>
    </w:p>
    <w:p w14:paraId="15965BEF" w14:textId="572C40DE" w:rsidR="008A1D26" w:rsidRPr="008A1D26" w:rsidRDefault="008A1D26" w:rsidP="008A1D26">
      <w:pPr>
        <w:pStyle w:val="ListBullet"/>
        <w:numPr>
          <w:ilvl w:val="0"/>
          <w:numId w:val="0"/>
        </w:numPr>
        <w:spacing w:after="20" w:line="276" w:lineRule="auto"/>
        <w:ind w:left="360" w:hanging="360"/>
        <w:rPr>
          <w:rFonts w:ascii="Times New Roman" w:hAnsi="Times New Roman" w:cs="Times New Roman"/>
          <w:b/>
          <w:bCs/>
          <w:color w:val="auto"/>
          <w:sz w:val="22"/>
          <w:lang w:val="es-ES"/>
        </w:rPr>
      </w:pPr>
      <w:r>
        <w:rPr>
          <w:rFonts w:ascii="Times New Roman" w:hAnsi="Times New Roman" w:cs="Times New Roman"/>
          <w:b/>
          <w:bCs/>
          <w:color w:val="auto"/>
          <w:sz w:val="22"/>
          <w:lang w:val="es-ES"/>
        </w:rPr>
        <w:t xml:space="preserve"> </w:t>
      </w:r>
    </w:p>
    <w:p w14:paraId="1239DA96" w14:textId="77777777" w:rsidR="00C94703" w:rsidRPr="008A1D26" w:rsidRDefault="00000000" w:rsidP="00480D20">
      <w:pPr>
        <w:pStyle w:val="Heading1"/>
        <w:spacing w:line="276" w:lineRule="auto"/>
        <w:rPr>
          <w:rFonts w:ascii="Times New Roman" w:hAnsi="Times New Roman" w:cs="Times New Roman"/>
          <w:color w:val="auto"/>
          <w:szCs w:val="22"/>
          <w:lang w:val="es-ES"/>
        </w:rPr>
      </w:pPr>
      <w:r w:rsidRPr="008A1D26">
        <w:rPr>
          <w:rFonts w:ascii="Times New Roman" w:hAnsi="Times New Roman" w:cs="Times New Roman"/>
          <w:color w:val="auto"/>
          <w:szCs w:val="22"/>
          <w:lang w:val="es-ES"/>
        </w:rPr>
        <w:t>COMPETENCIAS TÉCNICAS</w:t>
      </w:r>
    </w:p>
    <w:p w14:paraId="50836284" w14:textId="77777777" w:rsidR="00C94703" w:rsidRPr="008A1D26" w:rsidRDefault="00000000" w:rsidP="00480D20">
      <w:pPr>
        <w:spacing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proofErr w:type="spellStart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Frontend</w:t>
      </w:r>
      <w:proofErr w:type="spellEnd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: </w:t>
      </w:r>
      <w:r w:rsidRPr="008A1D26">
        <w:rPr>
          <w:rFonts w:ascii="Times New Roman" w:hAnsi="Times New Roman" w:cs="Times New Roman"/>
          <w:color w:val="auto"/>
          <w:sz w:val="22"/>
          <w:lang w:val="es-ES"/>
        </w:rPr>
        <w:t>JavaScript/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TypeScript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, Vue 3,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React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, HTML, CSS,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Tailwind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CSS.</w:t>
      </w:r>
    </w:p>
    <w:p w14:paraId="5B673A5E" w14:textId="77777777" w:rsidR="00C94703" w:rsidRPr="008A1D26" w:rsidRDefault="00000000" w:rsidP="00480D20">
      <w:pPr>
        <w:spacing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proofErr w:type="spellStart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Backend</w:t>
      </w:r>
      <w:proofErr w:type="spellEnd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 e integración: </w:t>
      </w: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Node.js, Laravel, PHP, Python,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APIs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REST, integraciones con servicios externos.</w:t>
      </w:r>
    </w:p>
    <w:p w14:paraId="22370EE1" w14:textId="77777777" w:rsidR="00C94703" w:rsidRPr="008A1D26" w:rsidRDefault="00000000" w:rsidP="00480D20">
      <w:pPr>
        <w:spacing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Datos e infraestructura: </w:t>
      </w: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SQL Server, PostgreSQL, modelado relacional, Docker, despliegue y administración de servidores/VPS,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Odoo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>.</w:t>
      </w:r>
    </w:p>
    <w:p w14:paraId="35428257" w14:textId="77777777" w:rsidR="00C94703" w:rsidRPr="008A1D26" w:rsidRDefault="00000000" w:rsidP="00480D20">
      <w:pPr>
        <w:spacing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Ingeniería de software: </w:t>
      </w:r>
      <w:r w:rsidRPr="008A1D26">
        <w:rPr>
          <w:rFonts w:ascii="Times New Roman" w:hAnsi="Times New Roman" w:cs="Times New Roman"/>
          <w:color w:val="auto"/>
          <w:sz w:val="22"/>
          <w:lang w:val="es-ES"/>
        </w:rPr>
        <w:t>Git, depuración, mantenimiento de código existente, documentación técnica, revisión de soluciones, pruebas funcionales y uso de herramientas de IA para desarrollo.</w:t>
      </w:r>
    </w:p>
    <w:p w14:paraId="538F0AB6" w14:textId="77777777" w:rsidR="00C94703" w:rsidRPr="008A1D26" w:rsidRDefault="00000000" w:rsidP="00480D20">
      <w:pPr>
        <w:pStyle w:val="Heading1"/>
        <w:spacing w:line="276" w:lineRule="auto"/>
        <w:rPr>
          <w:rFonts w:ascii="Times New Roman" w:hAnsi="Times New Roman" w:cs="Times New Roman"/>
          <w:color w:val="auto"/>
          <w:szCs w:val="22"/>
          <w:lang w:val="es-ES"/>
        </w:rPr>
      </w:pPr>
      <w:r w:rsidRPr="008A1D26">
        <w:rPr>
          <w:rFonts w:ascii="Times New Roman" w:hAnsi="Times New Roman" w:cs="Times New Roman"/>
          <w:color w:val="auto"/>
          <w:szCs w:val="22"/>
          <w:lang w:val="es-ES"/>
        </w:rPr>
        <w:t>AJUSTE AL PERFIL DE ESCUELA R</w:t>
      </w:r>
    </w:p>
    <w:p w14:paraId="319AD06B" w14:textId="77777777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Experiencia práctica en desarrollo y mantenimiento de plataformas web full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stack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>, integración de servicios y evolución de sistemas existentes.</w:t>
      </w:r>
    </w:p>
    <w:p w14:paraId="1B3A6CB8" w14:textId="77777777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>Experiencia asumiendo responsabilidades de liderazgo técnico y tomando decisiones sobre arquitectura, datos e implementación.</w:t>
      </w:r>
    </w:p>
    <w:p w14:paraId="2B698C23" w14:textId="77777777" w:rsidR="00C94703" w:rsidRPr="008A1D26" w:rsidRDefault="00000000" w:rsidP="00480D20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>Interés en soluciones digitales de impacto público y social; disposición para trabajar de forma colaborativa, documentar entregables y comunicar riesgos técnicos.</w:t>
      </w:r>
    </w:p>
    <w:p w14:paraId="349084B7" w14:textId="77777777" w:rsidR="00AA4958" w:rsidRPr="008A1D26" w:rsidRDefault="00AA4958" w:rsidP="00AA4958">
      <w:pPr>
        <w:pStyle w:val="ListBullet"/>
        <w:numPr>
          <w:ilvl w:val="0"/>
          <w:numId w:val="0"/>
        </w:numPr>
        <w:spacing w:after="20" w:line="276" w:lineRule="auto"/>
        <w:ind w:left="360" w:hanging="360"/>
        <w:rPr>
          <w:rFonts w:ascii="Times New Roman" w:hAnsi="Times New Roman" w:cs="Times New Roman"/>
          <w:color w:val="auto"/>
          <w:sz w:val="22"/>
          <w:lang w:val="es-ES"/>
        </w:rPr>
      </w:pPr>
    </w:p>
    <w:p w14:paraId="5D4E4D8B" w14:textId="77777777" w:rsidR="00AA4958" w:rsidRPr="008A1D26" w:rsidRDefault="00AA4958" w:rsidP="00AA4958">
      <w:pPr>
        <w:pStyle w:val="Heading1"/>
        <w:spacing w:line="276" w:lineRule="auto"/>
        <w:rPr>
          <w:rFonts w:ascii="Times New Roman" w:hAnsi="Times New Roman" w:cs="Times New Roman"/>
          <w:color w:val="auto"/>
          <w:szCs w:val="22"/>
          <w:lang w:val="es-ES"/>
        </w:rPr>
      </w:pPr>
      <w:r w:rsidRPr="008A1D26">
        <w:rPr>
          <w:rFonts w:ascii="Times New Roman" w:hAnsi="Times New Roman" w:cs="Times New Roman"/>
          <w:color w:val="auto"/>
          <w:szCs w:val="22"/>
          <w:lang w:val="es-ES"/>
        </w:rPr>
        <w:t>PROYECTOS RELEVANTES</w:t>
      </w:r>
    </w:p>
    <w:p w14:paraId="2001A70A" w14:textId="77777777" w:rsidR="00AA4958" w:rsidRPr="008A1D26" w:rsidRDefault="00AA4958" w:rsidP="00AA4958">
      <w:pPr>
        <w:spacing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proofErr w:type="spellStart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Tukuy</w:t>
      </w:r>
      <w:proofErr w:type="spellEnd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 Obra — Plataforma de gestión de proyectos de construcción</w:t>
      </w:r>
    </w:p>
    <w:p w14:paraId="7A71E06E" w14:textId="77777777" w:rsidR="00AA4958" w:rsidRPr="008A1D26" w:rsidRDefault="00AA4958" w:rsidP="00AA4958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Producto digital para gestionar avance físico y financiero, cuaderno de obra digital, valorizaciones y reportes; participación como fundador, responsable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frontend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y responsable de iniciativas de IA.</w:t>
      </w:r>
    </w:p>
    <w:p w14:paraId="7DBBC5D5" w14:textId="77777777" w:rsidR="00AA4958" w:rsidRPr="008A1D26" w:rsidRDefault="00AA4958" w:rsidP="00AA4958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Tecnologías relacionadas: Vue 3, Laravel,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Flutter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>, Node.js, SQL Server/PostgreSQL, Docker e integración de servicios de IA.</w:t>
      </w:r>
    </w:p>
    <w:p w14:paraId="27A16F8C" w14:textId="77777777" w:rsidR="00AA4958" w:rsidRPr="008A1D26" w:rsidRDefault="00AA4958" w:rsidP="00AA4958">
      <w:pPr>
        <w:spacing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SIADEG — Sistemas de gestión institucional</w:t>
      </w:r>
    </w:p>
    <w:p w14:paraId="77410860" w14:textId="77777777" w:rsidR="00AA4958" w:rsidRPr="008A1D26" w:rsidRDefault="00AA4958" w:rsidP="00AA4958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Desarrollo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frontend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y mantenimiento evolutivo de sistemas con integración de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APIs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y SQL Server; trabajo con procesos administrativos, consultas de datos y mejoras de funcionamiento.</w:t>
      </w:r>
    </w:p>
    <w:p w14:paraId="14EB45C3" w14:textId="77777777" w:rsidR="00AA4958" w:rsidRPr="008A1D26" w:rsidRDefault="00AA4958" w:rsidP="00AA4958">
      <w:pPr>
        <w:spacing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Implementación de </w:t>
      </w:r>
      <w:proofErr w:type="spellStart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Odoo</w:t>
      </w:r>
      <w:proofErr w:type="spellEnd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 </w:t>
      </w:r>
      <w:proofErr w:type="spellStart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Community</w:t>
      </w:r>
      <w:proofErr w:type="spellEnd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 — Gestión empresarial</w:t>
      </w:r>
    </w:p>
    <w:p w14:paraId="20DFF91F" w14:textId="77777777" w:rsidR="00AA4958" w:rsidRPr="008A1D26" w:rsidRDefault="00AA4958" w:rsidP="00AA4958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Configuración y despliegue de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Odoo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en entorno de producción, con módulos y flujos de CRM, contabilidad, proyectos, automatización e integración con localización peruana.</w:t>
      </w:r>
    </w:p>
    <w:p w14:paraId="4B64E557" w14:textId="77777777" w:rsidR="00AA4958" w:rsidRPr="008A1D26" w:rsidRDefault="00AA4958" w:rsidP="00AA4958">
      <w:pPr>
        <w:spacing w:line="276" w:lineRule="auto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Paquetes open </w:t>
      </w:r>
      <w:proofErr w:type="spellStart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source</w:t>
      </w:r>
      <w:proofErr w:type="spellEnd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 para pasarelas de pago</w:t>
      </w:r>
    </w:p>
    <w:p w14:paraId="78BF1497" w14:textId="77777777" w:rsidR="00AA4958" w:rsidRPr="008A1D26" w:rsidRDefault="00AA4958" w:rsidP="00AA4958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Desarrollo y publicación de paquetes 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npm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 xml:space="preserve"> @dankira/izipay y @dankira/niubiz para facilitar la integración de pasarelas de pago en aplicaciones.</w:t>
      </w:r>
    </w:p>
    <w:p w14:paraId="5585EAD4" w14:textId="77777777" w:rsidR="00AA4958" w:rsidRPr="008A1D26" w:rsidRDefault="00AA4958" w:rsidP="00AA4958">
      <w:pPr>
        <w:pStyle w:val="ListBullet"/>
        <w:numPr>
          <w:ilvl w:val="0"/>
          <w:numId w:val="0"/>
        </w:numPr>
        <w:spacing w:after="20" w:line="276" w:lineRule="auto"/>
        <w:ind w:left="86"/>
        <w:rPr>
          <w:rFonts w:ascii="Times New Roman" w:hAnsi="Times New Roman" w:cs="Times New Roman"/>
          <w:color w:val="auto"/>
          <w:sz w:val="22"/>
          <w:lang w:val="es-ES"/>
        </w:rPr>
      </w:pPr>
    </w:p>
    <w:p w14:paraId="0D8E982B" w14:textId="77777777" w:rsidR="00AA4958" w:rsidRPr="008A1D26" w:rsidRDefault="00AA4958" w:rsidP="00AA4958">
      <w:pPr>
        <w:pStyle w:val="ListBullet"/>
        <w:numPr>
          <w:ilvl w:val="0"/>
          <w:numId w:val="0"/>
        </w:numPr>
        <w:spacing w:after="20" w:line="276" w:lineRule="auto"/>
        <w:ind w:left="86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Prototipos </w:t>
      </w:r>
      <w:proofErr w:type="spellStart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>IoT</w:t>
      </w:r>
      <w:proofErr w:type="spellEnd"/>
      <w:r w:rsidRPr="008A1D26">
        <w:rPr>
          <w:rFonts w:ascii="Times New Roman" w:hAnsi="Times New Roman" w:cs="Times New Roman"/>
          <w:b/>
          <w:color w:val="auto"/>
          <w:sz w:val="22"/>
          <w:lang w:val="es-ES"/>
        </w:rPr>
        <w:t xml:space="preserve"> y visión por computadora</w:t>
      </w:r>
    </w:p>
    <w:p w14:paraId="3270523C" w14:textId="77777777" w:rsidR="00AA4958" w:rsidRPr="008A1D26" w:rsidRDefault="00AA4958" w:rsidP="00AA4958">
      <w:pPr>
        <w:pStyle w:val="ListBullet"/>
        <w:spacing w:after="20" w:line="276" w:lineRule="auto"/>
        <w:ind w:left="259" w:hanging="173"/>
        <w:rPr>
          <w:rFonts w:ascii="Times New Roman" w:hAnsi="Times New Roman" w:cs="Times New Roman"/>
          <w:color w:val="auto"/>
          <w:sz w:val="22"/>
          <w:lang w:val="es-ES"/>
        </w:rPr>
      </w:pPr>
      <w:r w:rsidRPr="008A1D26">
        <w:rPr>
          <w:rFonts w:ascii="Times New Roman" w:hAnsi="Times New Roman" w:cs="Times New Roman"/>
          <w:color w:val="auto"/>
          <w:sz w:val="22"/>
          <w:lang w:val="es-ES"/>
        </w:rPr>
        <w:t>Desarrollo de prototipos con ESP32-CAM, conectividad BLE/</w:t>
      </w:r>
      <w:proofErr w:type="spellStart"/>
      <w:r w:rsidRPr="008A1D26">
        <w:rPr>
          <w:rFonts w:ascii="Times New Roman" w:hAnsi="Times New Roman" w:cs="Times New Roman"/>
          <w:color w:val="auto"/>
          <w:sz w:val="22"/>
          <w:lang w:val="es-ES"/>
        </w:rPr>
        <w:t>Wi</w:t>
      </w:r>
      <w:proofErr w:type="spellEnd"/>
      <w:r w:rsidRPr="008A1D26">
        <w:rPr>
          <w:rFonts w:ascii="Times New Roman" w:hAnsi="Times New Roman" w:cs="Times New Roman"/>
          <w:color w:val="auto"/>
          <w:sz w:val="22"/>
          <w:lang w:val="es-ES"/>
        </w:rPr>
        <w:t>‑Fi, MQTT y componentes de OCR/visión por computadora.</w:t>
      </w:r>
    </w:p>
    <w:p w14:paraId="62EDF148" w14:textId="77777777" w:rsidR="00AA4958" w:rsidRPr="008A1D26" w:rsidRDefault="00AA4958" w:rsidP="00AA4958">
      <w:pPr>
        <w:pStyle w:val="ListBullet"/>
        <w:numPr>
          <w:ilvl w:val="0"/>
          <w:numId w:val="0"/>
        </w:numPr>
        <w:spacing w:after="20" w:line="276" w:lineRule="auto"/>
        <w:ind w:left="360" w:hanging="360"/>
        <w:rPr>
          <w:rFonts w:ascii="Times New Roman" w:hAnsi="Times New Roman" w:cs="Times New Roman"/>
          <w:color w:val="auto"/>
          <w:sz w:val="22"/>
          <w:lang w:val="es-ES"/>
        </w:rPr>
      </w:pPr>
    </w:p>
    <w:sectPr w:rsidR="00AA4958" w:rsidRPr="008A1D26" w:rsidSect="00034616"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90F52F" w14:textId="77777777" w:rsidR="00D67E93" w:rsidRDefault="00D67E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F418BD" w14:textId="77777777" w:rsidR="00D67E93" w:rsidRDefault="00D67E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942059" w14:textId="349E1733" w:rsidR="00C94703" w:rsidRPr="00480D20" w:rsidRDefault="00C94703">
    <w:pPr>
      <w:pStyle w:val="Footer"/>
      <w:jc w:val="center"/>
      <w:rPr>
        <w:rFonts w:hint="eastAsia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8C56E4" w14:textId="77777777" w:rsidR="00D67E93" w:rsidRDefault="00D67E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D9B34B" w14:textId="77777777" w:rsidR="00D67E93" w:rsidRDefault="00D67E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814658">
    <w:abstractNumId w:val="8"/>
  </w:num>
  <w:num w:numId="2" w16cid:durableId="1031489534">
    <w:abstractNumId w:val="6"/>
  </w:num>
  <w:num w:numId="3" w16cid:durableId="1345938371">
    <w:abstractNumId w:val="5"/>
  </w:num>
  <w:num w:numId="4" w16cid:durableId="949123919">
    <w:abstractNumId w:val="4"/>
  </w:num>
  <w:num w:numId="5" w16cid:durableId="425394251">
    <w:abstractNumId w:val="7"/>
  </w:num>
  <w:num w:numId="6" w16cid:durableId="1366832394">
    <w:abstractNumId w:val="3"/>
  </w:num>
  <w:num w:numId="7" w16cid:durableId="1685211301">
    <w:abstractNumId w:val="2"/>
  </w:num>
  <w:num w:numId="8" w16cid:durableId="2088651445">
    <w:abstractNumId w:val="1"/>
  </w:num>
  <w:num w:numId="9" w16cid:durableId="14760723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5DB"/>
    <w:rsid w:val="0029639D"/>
    <w:rsid w:val="00326F90"/>
    <w:rsid w:val="00480D20"/>
    <w:rsid w:val="008A1D26"/>
    <w:rsid w:val="00A31282"/>
    <w:rsid w:val="00AA1D8D"/>
    <w:rsid w:val="00AA4958"/>
    <w:rsid w:val="00B47730"/>
    <w:rsid w:val="00C94703"/>
    <w:rsid w:val="00CB0664"/>
    <w:rsid w:val="00D67E93"/>
    <w:rsid w:val="00DE3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E3D54"/>
  <w14:defaultImageDpi w14:val="300"/>
  <w15:docId w15:val="{09192224-4AF1-A44A-94F6-CEE383E9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color w:val="2D374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1465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/>
      <w:b/>
      <w:bCs/>
      <w:color w:val="1146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0D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D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0D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tonyayans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antonyayan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Antony</cp:lastModifiedBy>
  <cp:revision>2</cp:revision>
  <dcterms:created xsi:type="dcterms:W3CDTF">2026-10-26T18:02:00Z</dcterms:created>
  <dcterms:modified xsi:type="dcterms:W3CDTF">2026-10-26T18:02:00Z</dcterms:modified>
  <cp:category/>
</cp:coreProperties>
</file>